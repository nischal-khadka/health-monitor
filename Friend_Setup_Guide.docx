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IoT Patient Health Monitor</w:t>
      </w:r>
    </w:p>
    <w:p>
      <w:pPr>
        <w:jc w:val="center"/>
      </w:pPr>
      <w:r>
        <w:rPr>
          <w:color w:val="6B7280"/>
          <w:sz w:val="26"/>
        </w:rPr>
        <w:t>Friend Setup Guide — From Zero to Running</w:t>
      </w:r>
    </w:p>
    <w:p>
      <w:pPr>
        <w:jc w:val="center"/>
      </w:pPr>
      <w:r>
        <w:t>ESP32 + MAX30102 + DS18B20  →  FastAPI Backend  →  React Dashboard</w:t>
      </w:r>
    </w:p>
    <w:p>
      <w:r>
        <w:br w:type="page"/>
      </w:r>
    </w:p>
    <w:p>
      <w:pPr>
        <w:pStyle w:val="Heading1"/>
      </w:pPr>
      <w:r>
        <w:rPr>
          <w:color w:val="1A56DB"/>
        </w:rPr>
        <w:t>Overview</w:t>
      </w:r>
    </w:p>
    <w:p>
      <w:r>
        <w:rPr>
          <w:sz w:val="22"/>
        </w:rPr>
        <w:t>This guide walks you through setting up the entire health monitoring system on your machine. By the end, your ESP32 will be reading heart rate, SpO2, and temperature — sending it to a backend server — and displaying it live on a dashboard in your browser.</w:t>
      </w:r>
    </w:p>
    <w:p/>
    <w:p>
      <w:r>
        <w:rPr>
          <w:sz w:val="22"/>
        </w:rPr>
        <w:t>What you will need:</w:t>
      </w:r>
    </w:p>
    <w:p>
      <w:pPr>
        <w:pStyle w:val="ListBullet"/>
      </w:pPr>
      <w:r>
        <w:t>ESP32 development board (ESP32-WROOM-32)</w:t>
      </w:r>
    </w:p>
    <w:p>
      <w:pPr>
        <w:pStyle w:val="ListBullet"/>
      </w:pPr>
      <w:r>
        <w:t>MAX30102 sensor (heart rate + SpO2)</w:t>
      </w:r>
    </w:p>
    <w:p>
      <w:pPr>
        <w:pStyle w:val="ListBullet"/>
      </w:pPr>
      <w:r>
        <w:t>DS18B20 waterproof temperature sensor</w:t>
      </w:r>
    </w:p>
    <w:p>
      <w:pPr>
        <w:pStyle w:val="ListBullet"/>
      </w:pPr>
      <w:r>
        <w:t>4.7kΩ resistor (for DS18B20)</w:t>
      </w:r>
    </w:p>
    <w:p>
      <w:pPr>
        <w:pStyle w:val="ListBullet"/>
      </w:pPr>
      <w:r>
        <w:t>Jumper wires + breadboard</w:t>
      </w:r>
    </w:p>
    <w:p>
      <w:pPr>
        <w:pStyle w:val="ListBullet"/>
      </w:pPr>
      <w:r>
        <w:t>USB cable to connect ESP32 to your PC</w:t>
      </w:r>
    </w:p>
    <w:p>
      <w:pPr>
        <w:pStyle w:val="ListBullet"/>
      </w:pPr>
      <w:r>
        <w:t>PC running Linux, macOS, or Windows with Python 3.10+ and Node.js 18+</w:t>
      </w:r>
    </w:p>
    <w:p>
      <w:r>
        <w:br w:type="page"/>
      </w:r>
    </w:p>
    <w:p>
      <w:pPr>
        <w:pStyle w:val="Heading1"/>
      </w:pPr>
      <w:r>
        <w:rPr>
          <w:color w:val="1A56DB"/>
        </w:rPr>
        <w:t>PART 1 — Get the Code</w:t>
      </w:r>
    </w:p>
    <w:p>
      <w:pPr>
        <w:pStyle w:val="Heading2"/>
      </w:pPr>
      <w:r>
        <w:rPr>
          <w:color w:val="1E40AF"/>
        </w:rPr>
        <w:t>Step 1: Install Git (if not installed)</w:t>
      </w:r>
    </w:p>
    <w:p>
      <w:r>
        <w:rPr>
          <w:sz w:val="22"/>
        </w:rPr>
        <w:t>Open your terminal and run: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sudo apt install git -y          # Linux (Debian/Ubuntu/Kali)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# macOS: git comes pre-installed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# Windows: download from https://git-scm.com</w:t>
      </w:r>
    </w:p>
    <w:p/>
    <w:p>
      <w:pPr>
        <w:pStyle w:val="Heading2"/>
      </w:pPr>
      <w:r>
        <w:rPr>
          <w:color w:val="1E40AF"/>
        </w:rPr>
        <w:t>Step 2: Clone the Repository</w:t>
      </w:r>
    </w:p>
    <w:p>
      <w:r>
        <w:rPr>
          <w:sz w:val="22"/>
        </w:rPr>
        <w:t>Run this in your terminal: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git clone git@github.com:nischal-khadka/health-monitor.git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cd health-monitor</w:t>
      </w:r>
    </w:p>
    <w:p>
      <w:pPr>
        <w:ind w:left="432"/>
      </w:pPr>
      <w:r>
        <w:rPr>
          <w:b/>
          <w:color w:val="D97706"/>
          <w:sz w:val="20"/>
        </w:rPr>
        <w:t>NOTE: If you don't have SSH set up, use HTTPS instead: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git clone https://github.com/nischal-khadka/health-monitor.git</w:t>
      </w:r>
    </w:p>
    <w:p/>
    <w:p>
      <w:r>
        <w:rPr>
          <w:sz w:val="22"/>
        </w:rPr>
        <w:t>You should now see this folder structure: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health-monitor/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├── backend/       ← FastAPI server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├── frontend/      ← React dashboard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├── firmware/      ← ESP32 code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└── README.md</w:t>
      </w:r>
    </w:p>
    <w:p>
      <w:r>
        <w:br w:type="page"/>
      </w:r>
    </w:p>
    <w:p>
      <w:pPr>
        <w:pStyle w:val="Heading1"/>
      </w:pPr>
      <w:r>
        <w:rPr>
          <w:color w:val="1A56DB"/>
        </w:rPr>
        <w:t>PART 2 — Hardware Setup (ESP32 + Sensors)</w:t>
      </w:r>
    </w:p>
    <w:p>
      <w:pPr>
        <w:pStyle w:val="Heading2"/>
      </w:pPr>
      <w:r>
        <w:rPr>
          <w:color w:val="1E40AF"/>
        </w:rPr>
        <w:t>Step 3: Wire the MAX30102 Sensor (Heart Rate + SpO2)</w:t>
      </w:r>
    </w:p>
    <w:p>
      <w:r>
        <w:rPr>
          <w:sz w:val="22"/>
        </w:rPr>
        <w:t>Connect the MAX30102 to the ESP32 using jumper wires: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MAX30102 Pin</w:t>
            </w:r>
          </w:p>
        </w:tc>
        <w:tc>
          <w:tcPr>
            <w:tcW w:type="dxa" w:w="4320"/>
          </w:tcPr>
          <w:p>
            <w:r>
              <w:t>ESP32 Pin</w:t>
            </w:r>
          </w:p>
        </w:tc>
      </w:tr>
      <w:tr>
        <w:tc>
          <w:tcPr>
            <w:tcW w:type="dxa" w:w="4320"/>
          </w:tcPr>
          <w:p>
            <w:r>
              <w:t>VIN</w:t>
            </w:r>
          </w:p>
        </w:tc>
        <w:tc>
          <w:tcPr>
            <w:tcW w:type="dxa" w:w="4320"/>
          </w:tcPr>
          <w:p>
            <w:r>
              <w:t>3.3V</w:t>
            </w:r>
          </w:p>
        </w:tc>
      </w:tr>
      <w:tr>
        <w:tc>
          <w:tcPr>
            <w:tcW w:type="dxa" w:w="4320"/>
          </w:tcPr>
          <w:p>
            <w:r>
              <w:t>GND</w:t>
            </w:r>
          </w:p>
        </w:tc>
        <w:tc>
          <w:tcPr>
            <w:tcW w:type="dxa" w:w="4320"/>
          </w:tcPr>
          <w:p>
            <w:r>
              <w:t>GND</w:t>
            </w:r>
          </w:p>
        </w:tc>
      </w:tr>
      <w:tr>
        <w:tc>
          <w:tcPr>
            <w:tcW w:type="dxa" w:w="4320"/>
          </w:tcPr>
          <w:p>
            <w:r>
              <w:t>SDA</w:t>
            </w:r>
          </w:p>
        </w:tc>
        <w:tc>
          <w:tcPr>
            <w:tcW w:type="dxa" w:w="4320"/>
          </w:tcPr>
          <w:p>
            <w:r>
              <w:t>GPIO 21</w:t>
            </w:r>
          </w:p>
        </w:tc>
      </w:tr>
      <w:tr>
        <w:tc>
          <w:tcPr>
            <w:tcW w:type="dxa" w:w="4320"/>
          </w:tcPr>
          <w:p>
            <w:r>
              <w:t>SCL</w:t>
            </w:r>
          </w:p>
        </w:tc>
        <w:tc>
          <w:tcPr>
            <w:tcW w:type="dxa" w:w="4320"/>
          </w:tcPr>
          <w:p>
            <w:r>
              <w:t>GPIO 22</w:t>
            </w:r>
          </w:p>
        </w:tc>
      </w:tr>
    </w:tbl>
    <w:p/>
    <w:p>
      <w:pPr>
        <w:pStyle w:val="Heading2"/>
      </w:pPr>
      <w:r>
        <w:rPr>
          <w:color w:val="1E40AF"/>
        </w:rPr>
        <w:t>Step 4: Wire the DS18B20 Sensor (Temperature)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DS18B20 Pin</w:t>
            </w:r>
          </w:p>
        </w:tc>
        <w:tc>
          <w:tcPr>
            <w:tcW w:type="dxa" w:w="4320"/>
          </w:tcPr>
          <w:p>
            <w:r>
              <w:t>ESP32 Pin</w:t>
            </w:r>
          </w:p>
        </w:tc>
      </w:tr>
      <w:tr>
        <w:tc>
          <w:tcPr>
            <w:tcW w:type="dxa" w:w="4320"/>
          </w:tcPr>
          <w:p>
            <w:r>
              <w:t>VCC</w:t>
            </w:r>
          </w:p>
        </w:tc>
        <w:tc>
          <w:tcPr>
            <w:tcW w:type="dxa" w:w="4320"/>
          </w:tcPr>
          <w:p>
            <w:r>
              <w:t>3.3V</w:t>
            </w:r>
          </w:p>
        </w:tc>
      </w:tr>
      <w:tr>
        <w:tc>
          <w:tcPr>
            <w:tcW w:type="dxa" w:w="4320"/>
          </w:tcPr>
          <w:p>
            <w:r>
              <w:t>GND</w:t>
            </w:r>
          </w:p>
        </w:tc>
        <w:tc>
          <w:tcPr>
            <w:tcW w:type="dxa" w:w="4320"/>
          </w:tcPr>
          <w:p>
            <w:r>
              <w:t>GND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GPIO 4</w:t>
            </w:r>
          </w:p>
        </w:tc>
      </w:tr>
    </w:tbl>
    <w:p/>
    <w:p>
      <w:pPr>
        <w:ind w:left="432"/>
      </w:pPr>
      <w:r>
        <w:rPr>
          <w:b/>
          <w:color w:val="D97706"/>
          <w:sz w:val="20"/>
        </w:rPr>
        <w:t>NOTE: Place a 4.7kΩ resistor between the DS18B20 DATA pin and VCC pin. This is required — without it the sensor will not work.</w:t>
      </w:r>
    </w:p>
    <w:p>
      <w:r>
        <w:br w:type="page"/>
      </w:r>
    </w:p>
    <w:p>
      <w:pPr>
        <w:pStyle w:val="Heading1"/>
      </w:pPr>
      <w:r>
        <w:rPr>
          <w:color w:val="1A56DB"/>
        </w:rPr>
        <w:t>PART 3 — Backend Setup</w:t>
      </w:r>
    </w:p>
    <w:p>
      <w:pPr>
        <w:pStyle w:val="Heading2"/>
      </w:pPr>
      <w:r>
        <w:rPr>
          <w:color w:val="1E40AF"/>
        </w:rPr>
        <w:t>Step 5: Install Python Dependencies</w:t>
      </w:r>
    </w:p>
    <w:p>
      <w:r>
        <w:rPr>
          <w:sz w:val="22"/>
        </w:rPr>
        <w:t>Make sure Python 3.10 or higher is installed: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python3 --version</w:t>
      </w:r>
    </w:p>
    <w:p/>
    <w:p>
      <w:r>
        <w:rPr>
          <w:sz w:val="22"/>
        </w:rPr>
        <w:t>Install the required packages: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cd backend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pip install -r requirements.txt</w:t>
      </w:r>
    </w:p>
    <w:p/>
    <w:p>
      <w:pPr>
        <w:ind w:left="432"/>
      </w:pPr>
      <w:r>
        <w:rPr>
          <w:b/>
          <w:color w:val="D97706"/>
          <w:sz w:val="20"/>
        </w:rPr>
        <w:t>NOTE: The requirements include bcrypt==4.0.1 which is required. If you see a bcrypt error when registering, make sure you ran pip install -r requirements.txt from inside the backend folder.</w:t>
      </w:r>
    </w:p>
    <w:p/>
    <w:p>
      <w:pPr>
        <w:pStyle w:val="Heading2"/>
      </w:pPr>
      <w:r>
        <w:rPr>
          <w:color w:val="1E40AF"/>
        </w:rPr>
        <w:t>Step 6: Set Up PostgreSQL Database</w:t>
      </w:r>
    </w:p>
    <w:p>
      <w:r>
        <w:rPr>
          <w:sz w:val="22"/>
        </w:rPr>
        <w:t>Install PostgreSQL if not installed: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sudo apt install postgresql -y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sudo systemctl start postgresql</w:t>
      </w:r>
    </w:p>
    <w:p/>
    <w:p>
      <w:r>
        <w:rPr>
          <w:sz w:val="22"/>
        </w:rPr>
        <w:t>Create the database and user: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sudo -u postgres psql -c "CREATE DATABASE health_monitor;"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sudo -u postgres psql -c "CREATE USER health_user WITH PASSWORD 'health_pass123';"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sudo -u postgres psql -c "GRANT ALL PRIVILEGES ON DATABASE health_monitor TO health_user;"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sudo -u postgres psql -c "ALTER DATABASE health_monitor OWNER TO health_user;"</w:t>
      </w:r>
    </w:p>
    <w:p/>
    <w:p>
      <w:pPr>
        <w:pStyle w:val="Heading2"/>
      </w:pPr>
      <w:r>
        <w:rPr>
          <w:color w:val="1E40AF"/>
        </w:rPr>
        <w:t>Step 7: Create the Database Tables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cd backend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python3 -c "from app.db.database import Base, engine; from app.models.vitals import Vital; Base.metadata.create_all(engine); print('Tables created')"</w:t>
      </w:r>
    </w:p>
    <w:p>
      <w:pPr>
        <w:ind w:left="432"/>
      </w:pPr>
      <w:r>
        <w:rPr>
          <w:b/>
          <w:color w:val="D97706"/>
          <w:sz w:val="20"/>
        </w:rPr>
        <w:t>NOTE: Run this as one single line in your terminal.</w:t>
      </w:r>
    </w:p>
    <w:p/>
    <w:p>
      <w:pPr>
        <w:pStyle w:val="Heading2"/>
      </w:pPr>
      <w:r>
        <w:rPr>
          <w:color w:val="1E40AF"/>
        </w:rPr>
        <w:t>Step 8: Start the Backend Server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cd backend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uvicorn app.main:app --reload --host 0.0.0.0 --port 8000</w:t>
      </w:r>
    </w:p>
    <w:p/>
    <w:p>
      <w:r>
        <w:rPr>
          <w:sz w:val="22"/>
        </w:rPr>
        <w:t>Open your browser and go to: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http://localhost:8000/docs</w:t>
      </w:r>
    </w:p>
    <w:p>
      <w:r>
        <w:rPr>
          <w:sz w:val="22"/>
        </w:rPr>
        <w:t>You should see the Swagger API documentation page with 3 endpoints. This confirms the backend is running correctly.</w:t>
      </w:r>
    </w:p>
    <w:p>
      <w:r>
        <w:br w:type="page"/>
      </w:r>
    </w:p>
    <w:p>
      <w:pPr>
        <w:pStyle w:val="Heading1"/>
      </w:pPr>
      <w:r>
        <w:rPr>
          <w:color w:val="1A56DB"/>
        </w:rPr>
        <w:t>PART 4 — Frontend Dashboard Setup</w:t>
      </w:r>
    </w:p>
    <w:p>
      <w:pPr>
        <w:pStyle w:val="Heading2"/>
      </w:pPr>
      <w:r>
        <w:rPr>
          <w:color w:val="1E40AF"/>
        </w:rPr>
        <w:t>Step 9: Install Node.js (if not installed)</w:t>
      </w:r>
    </w:p>
    <w:p>
      <w:r>
        <w:rPr>
          <w:sz w:val="22"/>
        </w:rPr>
        <w:t>Check if Node.js is installed: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node --version</w:t>
      </w:r>
    </w:p>
    <w:p>
      <w:r>
        <w:rPr>
          <w:sz w:val="22"/>
        </w:rPr>
        <w:t>If not installed: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sudo apt install nodejs npm -y    # Linux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# Or download from https://nodejs.org  (Windows/macOS)</w:t>
      </w:r>
    </w:p>
    <w:p/>
    <w:p>
      <w:pPr>
        <w:pStyle w:val="Heading2"/>
      </w:pPr>
      <w:r>
        <w:rPr>
          <w:color w:val="1E40AF"/>
        </w:rPr>
        <w:t>Step 10: Install Frontend Dependencies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cd frontend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npm install</w:t>
      </w:r>
    </w:p>
    <w:p/>
    <w:p>
      <w:pPr>
        <w:pStyle w:val="Heading2"/>
      </w:pPr>
      <w:r>
        <w:rPr>
          <w:color w:val="1E40AF"/>
        </w:rPr>
        <w:t>Step 11: Start the Dashboard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cd frontend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npm run dev</w:t>
      </w:r>
    </w:p>
    <w:p/>
    <w:p>
      <w:r>
        <w:rPr>
          <w:sz w:val="22"/>
        </w:rPr>
        <w:t>Open your browser and go to: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http://localhost:5173</w:t>
      </w:r>
    </w:p>
    <w:p>
      <w:r>
        <w:rPr>
          <w:sz w:val="22"/>
        </w:rPr>
        <w:t>You will be redirected to the login page. Click Register to create your account, then sign in. You will see the dashboard with Heart Rate, SpO2, and Temperature cards.</w:t>
      </w:r>
    </w:p>
    <w:p>
      <w:r>
        <w:br w:type="page"/>
      </w:r>
    </w:p>
    <w:p>
      <w:pPr>
        <w:pStyle w:val="Heading1"/>
      </w:pPr>
      <w:r>
        <w:rPr>
          <w:color w:val="1A56DB"/>
        </w:rPr>
        <w:t>PART 5 — ESP32 Firmware Setup</w:t>
      </w:r>
    </w:p>
    <w:p>
      <w:pPr>
        <w:pStyle w:val="Heading2"/>
      </w:pPr>
      <w:r>
        <w:rPr>
          <w:color w:val="1E40AF"/>
        </w:rPr>
        <w:t>Step 12: Install PlatformIO</w:t>
      </w:r>
    </w:p>
    <w:p>
      <w:r>
        <w:rPr>
          <w:sz w:val="22"/>
        </w:rPr>
        <w:t>Install PlatformIO CLI: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pip install platformio</w:t>
      </w:r>
    </w:p>
    <w:p/>
    <w:p>
      <w:r>
        <w:rPr>
          <w:sz w:val="22"/>
        </w:rPr>
        <w:t>Verify installation: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pio --version</w:t>
      </w:r>
    </w:p>
    <w:p/>
    <w:p>
      <w:pPr>
        <w:pStyle w:val="Heading2"/>
      </w:pPr>
      <w:r>
        <w:rPr>
          <w:color w:val="1E40AF"/>
        </w:rPr>
        <w:t>Step 13: Find Your PC's IP Address</w:t>
      </w:r>
    </w:p>
    <w:p>
      <w:r>
        <w:rPr>
          <w:sz w:val="22"/>
        </w:rPr>
        <w:t>You need your PC's local IP so the ESP32 can send data to it.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hostname -I          # Linux/macOS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ipconfig             # Windows</w:t>
      </w:r>
    </w:p>
    <w:p>
      <w:r>
        <w:rPr>
          <w:sz w:val="22"/>
        </w:rPr>
        <w:t>Look for something like 192.168.1.x — that is your IP.</w:t>
      </w:r>
    </w:p>
    <w:p/>
    <w:p>
      <w:pPr>
        <w:pStyle w:val="Heading2"/>
      </w:pPr>
      <w:r>
        <w:rPr>
          <w:color w:val="1E40AF"/>
        </w:rPr>
        <w:t>Step 14: Edit the Firmware Configuration</w:t>
      </w:r>
    </w:p>
    <w:p>
      <w:r>
        <w:rPr>
          <w:sz w:val="22"/>
        </w:rPr>
        <w:t>Open the file: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firmware/src/main.cpp</w:t>
      </w:r>
    </w:p>
    <w:p/>
    <w:p>
      <w:r>
        <w:rPr>
          <w:sz w:val="22"/>
        </w:rPr>
        <w:t>Find and edit these 3 lines at the top: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const char* WIFI_SSID    = "YOUR_WIFI_NAME";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const char* WIFI_PASS    = "YOUR_WIFI_PASSWORD";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const char* API_ENDPOINT = "http://192.168.1.x:8000/api/vitals/";</w:t>
      </w:r>
    </w:p>
    <w:p/>
    <w:p>
      <w:pPr>
        <w:ind w:left="432"/>
      </w:pPr>
      <w:r>
        <w:rPr>
          <w:b/>
          <w:color w:val="D97706"/>
          <w:sz w:val="20"/>
        </w:rPr>
        <w:t>NOTE: Replace YOUR_WIFI_NAME and YOUR_WIFI_PASSWORD with your actual WiFi credentials. Replace 192.168.1.x with your actual PC IP from Step 13.</w:t>
      </w:r>
    </w:p>
    <w:p/>
    <w:p>
      <w:pPr>
        <w:pStyle w:val="Heading2"/>
      </w:pPr>
      <w:r>
        <w:rPr>
          <w:color w:val="1E40AF"/>
        </w:rPr>
        <w:t>Step 15: Flash the ESP32</w:t>
      </w:r>
    </w:p>
    <w:p>
      <w:r>
        <w:rPr>
          <w:sz w:val="22"/>
        </w:rPr>
        <w:t>Connect your ESP32 to your PC via USB cable, then run: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cd firmware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pio run --target upload</w:t>
      </w:r>
    </w:p>
    <w:p>
      <w:pPr>
        <w:ind w:left="432"/>
      </w:pPr>
      <w:r>
        <w:rPr>
          <w:b/>
          <w:color w:val="D97706"/>
          <w:sz w:val="20"/>
        </w:rPr>
        <w:t>NOTE: First run will download the ESP32 toolchain and libraries automatically. This may take 5-10 minutes.</w:t>
      </w:r>
    </w:p>
    <w:p/>
    <w:p>
      <w:pPr>
        <w:pStyle w:val="Heading2"/>
      </w:pPr>
      <w:r>
        <w:rPr>
          <w:color w:val="1E40AF"/>
        </w:rPr>
        <w:t>Step 16: Monitor Serial Output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pio device monitor</w:t>
      </w:r>
    </w:p>
    <w:p/>
    <w:p>
      <w:r>
        <w:rPr>
          <w:sz w:val="22"/>
        </w:rPr>
        <w:t>You should see output like this: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WiFi connected: 192.168.1.x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HR: 72 bpm | SpO2: 98% | Temp: 36.50 C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POST http://192.168.1.x:8000/api/vitals/ -&gt; HTTP 201</w:t>
      </w:r>
    </w:p>
    <w:p>
      <w:r>
        <w:rPr>
          <w:sz w:val="22"/>
        </w:rPr>
        <w:t>HTTP 201 means data was saved successfully.</w:t>
      </w:r>
    </w:p>
    <w:p>
      <w:r>
        <w:br w:type="page"/>
      </w:r>
    </w:p>
    <w:p>
      <w:pPr>
        <w:pStyle w:val="Heading1"/>
      </w:pPr>
      <w:r>
        <w:rPr>
          <w:color w:val="1A56DB"/>
        </w:rPr>
        <w:t>PART 6 — Test Everything Together</w:t>
      </w:r>
    </w:p>
    <w:p>
      <w:pPr>
        <w:pStyle w:val="Heading2"/>
      </w:pPr>
      <w:r>
        <w:rPr>
          <w:color w:val="1E40AF"/>
        </w:rPr>
        <w:t>Step 17: Run All Three Components</w:t>
      </w:r>
    </w:p>
    <w:p>
      <w:r>
        <w:rPr>
          <w:sz w:val="22"/>
        </w:rPr>
        <w:t>You need 2 terminals open at the same time: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Terminal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Terminal 1 (Backend)</w:t>
            </w:r>
          </w:p>
        </w:tc>
        <w:tc>
          <w:tcPr>
            <w:tcW w:type="dxa" w:w="4320"/>
          </w:tcPr>
          <w:p>
            <w:r>
              <w:t>cd backend &amp;&amp; uvicorn app.main:app --reload --host 0.0.0.0 --port 8000</w:t>
            </w:r>
          </w:p>
        </w:tc>
      </w:tr>
      <w:tr>
        <w:tc>
          <w:tcPr>
            <w:tcW w:type="dxa" w:w="4320"/>
          </w:tcPr>
          <w:p>
            <w:r>
              <w:t>Terminal 2 (Frontend)</w:t>
            </w:r>
          </w:p>
        </w:tc>
        <w:tc>
          <w:tcPr>
            <w:tcW w:type="dxa" w:w="4320"/>
          </w:tcPr>
          <w:p>
            <w:r>
              <w:t>cd frontend &amp;&amp; npm run dev</w:t>
            </w:r>
          </w:p>
        </w:tc>
      </w:tr>
    </w:tbl>
    <w:p/>
    <w:p>
      <w:r>
        <w:rPr>
          <w:sz w:val="22"/>
        </w:rPr>
        <w:t>Then make sure your ESP32 is powered on and connected to WiFi.</w:t>
      </w:r>
    </w:p>
    <w:p/>
    <w:p>
      <w:pPr>
        <w:pStyle w:val="Heading2"/>
      </w:pPr>
      <w:r>
        <w:rPr>
          <w:color w:val="1E40AF"/>
        </w:rPr>
        <w:t>Step 18: Create Your First Account</w:t>
      </w:r>
    </w:p>
    <w:p>
      <w:r>
        <w:rPr>
          <w:sz w:val="22"/>
        </w:rPr>
        <w:t>Open your browser and go to the register page: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http://localhost:5173/register</w:t>
      </w:r>
    </w:p>
    <w:p>
      <w:r>
        <w:rPr>
          <w:sz w:val="22"/>
        </w:rPr>
        <w:t>Fill in your username, email, and password then click Register. You will be redirected to login automatically.</w:t>
      </w:r>
    </w:p>
    <w:p/>
    <w:p>
      <w:r>
        <w:rPr>
          <w:sz w:val="22"/>
        </w:rPr>
        <w:t>After logging in, add your first patient via the API docs: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http://localhost:8000/docs</w:t>
      </w:r>
    </w:p>
    <w:p>
      <w:r>
        <w:rPr>
          <w:sz w:val="22"/>
        </w:rPr>
        <w:t>Use the POST /api/patients/ endpoint to add a patient (name, age, gender, ward).</w:t>
      </w:r>
    </w:p>
    <w:p/>
    <w:p>
      <w:pPr>
        <w:pStyle w:val="Heading2"/>
      </w:pPr>
      <w:r>
        <w:rPr>
          <w:color w:val="1E40AF"/>
        </w:rPr>
        <w:t>Step 19: Test Without ESP32 (Optional)</w:t>
      </w:r>
    </w:p>
    <w:p>
      <w:r>
        <w:rPr>
          <w:sz w:val="22"/>
        </w:rPr>
        <w:t>Send a fake reading to verify the full stack works (replace 1 with your actual patient ID):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>curl -X POST http://localhost:8000/api/vitals/ \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 xml:space="preserve">  -H 'Content-Type: application/json' \</w:t>
      </w:r>
    </w:p>
    <w:p>
      <w:pPr>
        <w:spacing w:before="40" w:after="40"/>
        <w:ind w:left="432"/>
      </w:pPr>
      <w:r>
        <w:rPr>
          <w:rFonts w:ascii="Courier New" w:hAnsi="Courier New"/>
          <w:color w:val="1F2937"/>
          <w:sz w:val="18"/>
        </w:rPr>
        <w:t xml:space="preserve">  -d '{"patient_id":1,"heart_rate":75,"spo2":98,"temperature":36.5}'</w:t>
      </w:r>
    </w:p>
    <w:p/>
    <w:p>
      <w:r>
        <w:rPr>
          <w:sz w:val="22"/>
        </w:rPr>
        <w:t>Then open http://localhost:5173 — you should see the values appear on the dashboard within 5 seconds.</w:t>
      </w:r>
    </w:p>
    <w:p>
      <w:r>
        <w:br w:type="page"/>
      </w:r>
    </w:p>
    <w:p>
      <w:pPr>
        <w:pStyle w:val="Heading1"/>
      </w:pPr>
      <w:r>
        <w:rPr>
          <w:color w:val="1A56DB"/>
        </w:rPr>
        <w:t>Troubleshooting</w:t>
      </w:r>
    </w:p>
    <w:p>
      <w:pPr>
        <w:pStyle w:val="Heading2"/>
      </w:pPr>
      <w:r>
        <w:rPr>
          <w:color w:val="1E40AF"/>
        </w:rPr>
        <w:t>Backend won't start</w:t>
      </w:r>
    </w:p>
    <w:p>
      <w:pPr>
        <w:pStyle w:val="ListBullet"/>
      </w:pPr>
      <w:r>
        <w:t>Make sure PostgreSQL is running: sudo systemctl start postgresql</w:t>
      </w:r>
    </w:p>
    <w:p>
      <w:pPr>
        <w:pStyle w:val="ListBullet"/>
      </w:pPr>
      <w:r>
        <w:t>Make sure you ran the table creation command in Step 7</w:t>
      </w:r>
    </w:p>
    <w:p>
      <w:pPr>
        <w:pStyle w:val="ListBullet"/>
      </w:pPr>
      <w:r>
        <w:t>Check the .env file in backend/ has the correct DATABASE_URL</w:t>
      </w:r>
    </w:p>
    <w:p>
      <w:pPr>
        <w:pStyle w:val="Heading2"/>
      </w:pPr>
      <w:r>
        <w:rPr>
          <w:color w:val="1E40AF"/>
        </w:rPr>
        <w:t>Registration fails with error</w:t>
      </w:r>
    </w:p>
    <w:p>
      <w:pPr>
        <w:pStyle w:val="ListBullet"/>
      </w:pPr>
      <w:r>
        <w:t>Make sure you ran: pip install -r requirements.txt from inside the backend/ folder</w:t>
      </w:r>
    </w:p>
    <w:p>
      <w:pPr>
        <w:pStyle w:val="ListBullet"/>
      </w:pPr>
      <w:r>
        <w:t>The file requires bcrypt==4.0.1 — newer versions break password hashing</w:t>
      </w:r>
    </w:p>
    <w:p>
      <w:pPr>
        <w:pStyle w:val="ListBullet"/>
      </w:pPr>
      <w:r>
        <w:t>Restart the backend after installing dependencies</w:t>
      </w:r>
    </w:p>
    <w:p>
      <w:pPr>
        <w:pStyle w:val="Heading2"/>
      </w:pPr>
      <w:r>
        <w:rPr>
          <w:color w:val="1E40AF"/>
        </w:rPr>
        <w:t>ESP32 won't connect to WiFi</w:t>
      </w:r>
    </w:p>
    <w:p>
      <w:pPr>
        <w:pStyle w:val="ListBullet"/>
      </w:pPr>
      <w:r>
        <w:t>Double-check WIFI_SSID and WIFI_PASS in main.cpp</w:t>
      </w:r>
    </w:p>
    <w:p>
      <w:pPr>
        <w:pStyle w:val="ListBullet"/>
      </w:pPr>
      <w:r>
        <w:t>Make sure your PC and ESP32 are on the same WiFi network</w:t>
      </w:r>
    </w:p>
    <w:p>
      <w:pPr>
        <w:pStyle w:val="ListBullet"/>
      </w:pPr>
      <w:r>
        <w:t>Try moving the ESP32 closer to the router</w:t>
      </w:r>
    </w:p>
    <w:p>
      <w:pPr>
        <w:pStyle w:val="Heading2"/>
      </w:pPr>
      <w:r>
        <w:rPr>
          <w:color w:val="1E40AF"/>
        </w:rPr>
        <w:t>ESP32 connects but dashboard shows no data</w:t>
      </w:r>
    </w:p>
    <w:p>
      <w:pPr>
        <w:pStyle w:val="ListBullet"/>
      </w:pPr>
      <w:r>
        <w:t>Check API_ENDPOINT IP matches your PC's IP (hostname -I)</w:t>
      </w:r>
    </w:p>
    <w:p>
      <w:pPr>
        <w:pStyle w:val="ListBullet"/>
      </w:pPr>
      <w:r>
        <w:t>Make sure backend is running on port 8000</w:t>
      </w:r>
    </w:p>
    <w:p>
      <w:pPr>
        <w:pStyle w:val="ListBullet"/>
      </w:pPr>
      <w:r>
        <w:t>Check serial monitor — it should show HTTP 201, not an error</w:t>
      </w:r>
    </w:p>
    <w:p>
      <w:pPr>
        <w:pStyle w:val="Heading2"/>
      </w:pPr>
      <w:r>
        <w:rPr>
          <w:color w:val="1E40AF"/>
        </w:rPr>
        <w:t>Dashboard not loading</w:t>
      </w:r>
    </w:p>
    <w:p>
      <w:pPr>
        <w:pStyle w:val="ListBullet"/>
      </w:pPr>
      <w:r>
        <w:t>Make sure npm run dev is running in the frontend folder</w:t>
      </w:r>
    </w:p>
    <w:p>
      <w:pPr>
        <w:pStyle w:val="ListBullet"/>
      </w:pPr>
      <w:r>
        <w:t>Open http://localhost:5173 (not 8000)</w:t>
      </w:r>
    </w:p>
    <w:p/>
    <w:p>
      <w:pPr>
        <w:pStyle w:val="Heading1"/>
      </w:pPr>
      <w:r>
        <w:rPr>
          <w:color w:val="1A56DB"/>
        </w:rP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URL / Command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http://localhost:8000</w:t>
            </w:r>
          </w:p>
        </w:tc>
      </w:tr>
      <w:tr>
        <w:tc>
          <w:tcPr>
            <w:tcW w:type="dxa" w:w="4320"/>
          </w:tcPr>
          <w:p>
            <w:r>
              <w:t>API Docs (Swagger)</w:t>
            </w:r>
          </w:p>
        </w:tc>
        <w:tc>
          <w:tcPr>
            <w:tcW w:type="dxa" w:w="4320"/>
          </w:tcPr>
          <w:p>
            <w:r>
              <w:t>http://localhost:8000/docs</w:t>
            </w:r>
          </w:p>
        </w:tc>
      </w:tr>
      <w:tr>
        <w:tc>
          <w:tcPr>
            <w:tcW w:type="dxa" w:w="4320"/>
          </w:tcPr>
          <w:p>
            <w:r>
              <w:t>Frontend Dashboard</w:t>
            </w:r>
          </w:p>
        </w:tc>
        <w:tc>
          <w:tcPr>
            <w:tcW w:type="dxa" w:w="4320"/>
          </w:tcPr>
          <w:p>
            <w:r>
              <w:t>http://localhost:5173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postgresql://health_user:health_pass123@localhost/health_monitor</w:t>
            </w:r>
          </w:p>
        </w:tc>
      </w:tr>
      <w:tr>
        <w:tc>
          <w:tcPr>
            <w:tcW w:type="dxa" w:w="4320"/>
          </w:tcPr>
          <w:p>
            <w:r>
              <w:t>Serial Monitor</w:t>
            </w:r>
          </w:p>
        </w:tc>
        <w:tc>
          <w:tcPr>
            <w:tcW w:type="dxa" w:w="4320"/>
          </w:tcPr>
          <w:p>
            <w:r>
              <w:t>pio device monitor (in firmware folder)</w:t>
            </w:r>
          </w:p>
        </w:tc>
      </w:tr>
    </w:tbl>
    <w:p/>
    <w:p>
      <w:r>
        <w:rPr>
          <w:i/>
          <w:sz w:val="22"/>
        </w:rPr>
        <w:t>Good luck! — The system is designed to work out of the box once configured.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